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Voltage Divider Formula – Detailed Documentation - Physics Guide: Voltage Drop</w:t>
      </w:r>
    </w:p>
    <w:p>
      <w:pPr>
        <w:pStyle w:val="Normal"/>
        <w:rPr/>
      </w:pPr>
      <w:r>
        <w:rPr/>
        <w:t>Mahammad</w:t>
      </w:r>
      <w:r>
        <w:rPr/>
        <w:t xml:space="preserve"> Mammadov, </w:t>
      </w:r>
      <w:r>
        <w:rPr/>
        <w:t>Enil Rozenberq</w:t>
      </w:r>
      <w:r>
        <w:rPr/>
        <w:t xml:space="preserve">, </w:t>
      </w:r>
      <w:r>
        <w:rPr/>
        <w:t>Fikrat Qurbanov, Murad Shirinov</w:t>
      </w:r>
    </w:p>
    <w:p>
      <w:pPr>
        <w:pStyle w:val="Normal"/>
        <w:rPr/>
      </w:pPr>
      <w:r>
        <w:rPr/>
        <w:t>Verified by: Physics Teacher Azerbaijan Telman Askeraliyev (Fizika Muellimi, Azerbaijan, Baku)</w:t>
      </w:r>
    </w:p>
    <w:p>
      <w:pPr>
        <w:pStyle w:val="Heading1"/>
        <w:rPr/>
      </w:pPr>
      <w:r>
        <w:rPr/>
        <w:t>1. Introduction</w:t>
      </w:r>
    </w:p>
    <w:p>
      <w:pPr>
        <w:pStyle w:val="Normal"/>
        <w:rPr/>
      </w:pPr>
      <w:r>
        <w:rPr/>
        <w:t>A voltage divider is a fundamental concept in electrical engineering. It is used to divide a supply voltage into smaller voltages using resistors connected in series.</w:t>
      </w:r>
    </w:p>
    <w:p>
      <w:pPr>
        <w:pStyle w:val="Heading1"/>
        <w:rPr/>
      </w:pPr>
      <w:r>
        <w:rPr/>
      </w:r>
    </w:p>
    <w:p>
      <w:pPr>
        <w:pStyle w:val="BodyText"/>
        <w:spacing w:before="0" w:after="200"/>
        <w:rPr/>
      </w:pPr>
      <w:r>
        <w:rPr/>
        <w:t>A voltage divider is one of the most fundamental and widely used concepts in electronics, allowing a single supply voltage to be split into smaller, controlled voltages using resistors connected in series. The key idea behind a voltage divider is that in a series circuit, the same current flows through all components, but the voltage across each resistor depends on its resistance. This leads to the core relationship where the voltage across any resistor is proportional to its resistance compared to the total resistance of the circuit. Mathematically, this is expressed by the formula ( V_n = V_{total} \cdot \frac{R_n}{R_{total}} ), which shows that each resistor “takes” a share of the total voltage based on how large it is relative to the whole. This proportional behavior means that if one resistor is larger than another, it will have a greater voltage drop across it, and importantly, these ratios remain constant even if the total supply voltage changes. Voltage dividers are extremely useful in practical applications such as adjusting signal levels, reading sensors like light-dependent resistors (LDRs) or thermistors, and providing reference voltages in circuits. For example, in an LDR-based circuit, changes in light intensity alter the resistance, which in turn changes the voltage output, making it possible to detect light levels electronically. Another important advantage of the voltage divider formula is that it allows engineers and students to calculate voltage drops directly without first calculating current, saving time and simplifying analysis, especially in exam situations. Understanding this concept also builds a strong foundation for more advanced topics in electronics, such as analog signal processing and sensor interfacing. Overall, the voltage divider is a simple yet powerful tool that demonstrates how basic electrical laws like Ohm’s Law can be applied to control and manipulate voltage in predictable and useful ways.</w:t>
      </w:r>
    </w:p>
    <w:p>
      <w:pPr>
        <w:pStyle w:val="Heading1"/>
        <w:rPr/>
      </w:pPr>
      <w:r>
        <w:rPr/>
        <w:t>2. Core Formula</w:t>
      </w:r>
    </w:p>
    <w:p>
      <w:pPr>
        <w:pStyle w:val="Normal"/>
        <w:rPr/>
      </w:pPr>
      <w:r>
        <w:rPr/>
        <w:t>Vn = Vtotal × (Rn / Rtotal)</w:t>
      </w:r>
    </w:p>
    <w:p>
      <w:pPr>
        <w:pStyle w:val="Heading1"/>
        <w:rPr/>
      </w:pPr>
      <w:r>
        <w:rPr/>
        <w:t>3. Explanation of Variables</w:t>
      </w:r>
    </w:p>
    <w:p>
      <w:pPr>
        <w:pStyle w:val="Normal"/>
        <w:rPr/>
      </w:pPr>
      <w:r>
        <w:rPr/>
        <w:t>Vn: Voltage across a specific resistor</w:t>
        <w:br/>
        <w:t>Vtotal: Total supplied voltage</w:t>
        <w:br/>
        <w:t>Rn: Resistance of the selected resistor</w:t>
        <w:br/>
        <w:t>Rtotal: Sum of all resistances in the circuit</w:t>
      </w:r>
    </w:p>
    <w:p>
      <w:pPr>
        <w:pStyle w:val="Heading1"/>
        <w:rPr/>
      </w:pPr>
      <w:r>
        <w:rPr/>
        <w:t>4. Derivation of Formula</w:t>
      </w:r>
    </w:p>
    <w:p>
      <w:pPr>
        <w:pStyle w:val="Normal"/>
        <w:rPr/>
      </w:pPr>
      <w:r>
        <w:rPr/>
        <w:t>From Ohm’s Law: V = I × R</w:t>
        <w:br/>
        <w:t>In a series circuit, current is the same everywhere:</w:t>
        <w:br/>
        <w:t>I = Vtotal / Rtotal</w:t>
        <w:br/>
        <w:t>Substitute into V = IR:</w:t>
        <w:br/>
        <w:t>Vn = (Vtotal / Rtotal) × Rn</w:t>
        <w:br/>
        <w:t>Thus:</w:t>
        <w:br/>
        <w:t>Vn = Vtotal × (Rn / Rtotal)</w:t>
      </w:r>
    </w:p>
    <w:p>
      <w:pPr>
        <w:pStyle w:val="Heading1"/>
        <w:rPr/>
      </w:pPr>
      <w:r>
        <w:rPr/>
        <w:t>5. Key Rules</w:t>
      </w:r>
    </w:p>
    <w:p>
      <w:pPr>
        <w:pStyle w:val="Normal"/>
        <w:rPr/>
      </w:pPr>
      <w:r>
        <w:rPr/>
        <w:t xml:space="preserve">• </w:t>
      </w:r>
      <w:r>
        <w:rPr/>
        <w:t>Current is constant in series circuits</w:t>
        <w:br/>
        <w:t>• Voltage divides proportionally to resistance</w:t>
        <w:br/>
        <w:t>• Larger resistance gets larger voltage drop</w:t>
        <w:br/>
        <w:t>• Ratios remain constant even if total voltage changes</w:t>
      </w:r>
    </w:p>
    <w:p>
      <w:pPr>
        <w:pStyle w:val="Heading1"/>
        <w:rPr/>
      </w:pPr>
      <w:r>
        <w:rPr/>
        <w:t>6. Applications</w:t>
      </w:r>
    </w:p>
    <w:p>
      <w:pPr>
        <w:pStyle w:val="Normal"/>
        <w:rPr/>
      </w:pPr>
      <w:r>
        <w:rPr/>
        <w:t xml:space="preserve">• </w:t>
      </w:r>
      <w:r>
        <w:rPr/>
        <w:t>Sensor circuits (e.g., LDR, thermistors)</w:t>
        <w:br/>
        <w:t>• Voltage scaling</w:t>
        <w:br/>
        <w:t>• Signal conditioning</w:t>
        <w:br/>
        <w:t>• Analog input control</w:t>
      </w:r>
    </w:p>
    <w:p>
      <w:pPr>
        <w:pStyle w:val="Heading1"/>
        <w:rPr/>
      </w:pPr>
      <w:r>
        <w:rPr/>
        <w:t>7. Worked Examples</w:t>
      </w:r>
    </w:p>
    <w:p>
      <w:pPr>
        <w:pStyle w:val="HorizontalLine"/>
        <w:rPr/>
      </w:pPr>
      <w:r>
        <w:rPr/>
      </w:r>
    </w:p>
    <w:p>
      <w:pPr>
        <w:pStyle w:val="Heading3"/>
        <w:spacing w:before="0" w:after="200"/>
        <w:rPr/>
      </w:pPr>
      <w:r>
        <w:rPr>
          <w:rStyle w:val="Strong"/>
          <w:b/>
          <w:bCs/>
        </w:rPr>
        <w:t>Example 1</w:t>
      </w:r>
    </w:p>
    <w:p>
      <w:pPr>
        <w:pStyle w:val="BodyText"/>
        <w:spacing w:before="0" w:after="200"/>
        <w:rPr/>
      </w:pPr>
      <w:r>
        <w:rPr>
          <w:rStyle w:val="Strong"/>
        </w:rPr>
        <w:t>[Question]</w:t>
      </w:r>
      <w:r>
        <w:rPr/>
        <w:br/>
        <w:t>V = 12V, R₁ = 2kΩ, R₂ = 4kΩ</w:t>
      </w:r>
    </w:p>
    <w:p>
      <w:pPr>
        <w:pStyle w:val="BodyText"/>
        <w:spacing w:before="0" w:after="200"/>
        <w:rPr/>
      </w:pPr>
      <w:r>
        <w:rPr>
          <w:rStyle w:val="Strong"/>
        </w:rPr>
        <w:t>[Solve]</w:t>
      </w:r>
      <w:r>
        <w:rPr/>
        <w:br/>
        <w:t>R_total = 2k + 4k = 6kΩ</w:t>
        <w:br/>
        <w:t>V₁ = 12 × (2 / 6) = 4V</w:t>
        <w:br/>
        <w:t>V₂ = 12 × (4 / 6) = 8V</w:t>
      </w:r>
    </w:p>
    <w:p>
      <w:pPr>
        <w:pStyle w:val="BodyText"/>
        <w:spacing w:before="0" w:after="200"/>
        <w:rPr/>
      </w:pPr>
      <w:r>
        <w:rPr>
          <w:rStyle w:val="Strong"/>
        </w:rPr>
        <w:t>[Explanation]</w:t>
      </w:r>
      <w:r>
        <w:rPr/>
        <w:br/>
        <w:t>The resistance ratio is 2:4 (or 1:2), so voltage divides in the same ratio. The larger resistor gets more voltage, which is why R₂ has 8V while R₁ has only 4V.</w:t>
      </w:r>
    </w:p>
    <w:p>
      <w:pPr>
        <w:pStyle w:val="HorizontalLine"/>
        <w:spacing w:before="0" w:after="200"/>
        <w:rPr/>
      </w:pPr>
      <w:r>
        <w:rPr/>
      </w:r>
    </w:p>
    <w:p>
      <w:pPr>
        <w:pStyle w:val="Heading3"/>
        <w:spacing w:before="0" w:after="200"/>
        <w:rPr/>
      </w:pPr>
      <w:r>
        <w:rPr>
          <w:rStyle w:val="Strong"/>
          <w:b/>
          <w:bCs/>
        </w:rPr>
        <w:t>Example 2</w:t>
      </w:r>
    </w:p>
    <w:p>
      <w:pPr>
        <w:pStyle w:val="BodyText"/>
        <w:spacing w:before="0" w:after="200"/>
        <w:rPr/>
      </w:pPr>
      <w:r>
        <w:rPr>
          <w:rStyle w:val="Strong"/>
        </w:rPr>
        <w:t>[Question]</w:t>
      </w:r>
      <w:r>
        <w:rPr/>
        <w:br/>
        <w:t>V = 24V, R₁ = 3kΩ, R₂ = 3kΩ</w:t>
      </w:r>
    </w:p>
    <w:p>
      <w:pPr>
        <w:pStyle w:val="BodyText"/>
        <w:spacing w:before="0" w:after="200"/>
        <w:rPr/>
      </w:pPr>
      <w:r>
        <w:rPr>
          <w:rStyle w:val="Strong"/>
        </w:rPr>
        <w:t>[Solve]</w:t>
      </w:r>
      <w:r>
        <w:rPr/>
        <w:br/>
        <w:t>R_total = 3k + 3k = 6kΩ</w:t>
        <w:br/>
        <w:t>V₁ = 24 × (3 / 6) = 12V</w:t>
        <w:br/>
        <w:t>V₂ = 24 × (3 / 6) = 12V</w:t>
      </w:r>
    </w:p>
    <w:p>
      <w:pPr>
        <w:pStyle w:val="BodyText"/>
        <w:spacing w:before="0" w:after="200"/>
        <w:rPr/>
      </w:pPr>
      <w:r>
        <w:rPr>
          <w:rStyle w:val="Strong"/>
        </w:rPr>
        <w:t>[Explanation]</w:t>
      </w:r>
      <w:r>
        <w:rPr/>
        <w:br/>
        <w:t>Both resistors are equal, so the ratio is 1:1. That means the voltage splits equally. Each resistor gets exactly half of the total voltage.</w:t>
      </w:r>
    </w:p>
    <w:p>
      <w:pPr>
        <w:pStyle w:val="HorizontalLine"/>
        <w:spacing w:before="0" w:after="200"/>
        <w:rPr/>
      </w:pPr>
      <w:r>
        <w:rPr/>
      </w:r>
    </w:p>
    <w:p>
      <w:pPr>
        <w:pStyle w:val="Heading3"/>
        <w:spacing w:before="0" w:after="200"/>
        <w:rPr/>
      </w:pPr>
      <w:r>
        <w:rPr>
          <w:rStyle w:val="Strong"/>
          <w:b/>
          <w:bCs/>
        </w:rPr>
        <w:t>Example 3</w:t>
      </w:r>
    </w:p>
    <w:p>
      <w:pPr>
        <w:pStyle w:val="BodyText"/>
        <w:spacing w:before="0" w:after="200"/>
        <w:rPr/>
      </w:pPr>
      <w:r>
        <w:rPr>
          <w:rStyle w:val="Strong"/>
        </w:rPr>
        <w:t>[Question]</w:t>
      </w:r>
      <w:r>
        <w:rPr/>
        <w:br/>
        <w:t>V = 10V, R₁ = 1kΩ, R₂ = 9kΩ</w:t>
      </w:r>
    </w:p>
    <w:p>
      <w:pPr>
        <w:pStyle w:val="BodyText"/>
        <w:spacing w:before="0" w:after="200"/>
        <w:rPr/>
      </w:pPr>
      <w:r>
        <w:rPr>
          <w:rStyle w:val="Strong"/>
        </w:rPr>
        <w:t>[Solve]</w:t>
      </w:r>
      <w:r>
        <w:rPr/>
        <w:br/>
        <w:t>R_total = 1k + 9k = 10kΩ</w:t>
        <w:br/>
        <w:t>V₁ = 10 × (1 / 10) = 1V</w:t>
        <w:br/>
        <w:t>V₂ = 10 × (9 / 10) = 9V</w:t>
      </w:r>
    </w:p>
    <w:p>
      <w:pPr>
        <w:pStyle w:val="BodyText"/>
        <w:spacing w:before="0" w:after="200"/>
        <w:rPr/>
      </w:pPr>
      <w:r>
        <w:rPr>
          <w:rStyle w:val="Strong"/>
        </w:rPr>
        <w:t>[Explanation]</w:t>
      </w:r>
      <w:r>
        <w:rPr/>
        <w:br/>
        <w:t>The ratio is 1:9, so most of the voltage goes to the larger resistor. This creates a very uneven voltage distribution.</w:t>
      </w:r>
    </w:p>
    <w:p>
      <w:pPr>
        <w:pStyle w:val="HorizontalLine"/>
        <w:spacing w:before="0" w:after="200"/>
        <w:rPr/>
      </w:pPr>
      <w:r>
        <w:rPr/>
      </w:r>
    </w:p>
    <w:p>
      <w:pPr>
        <w:pStyle w:val="Heading3"/>
        <w:spacing w:before="0" w:after="200"/>
        <w:rPr/>
      </w:pPr>
      <w:r>
        <w:rPr>
          <w:rStyle w:val="Strong"/>
          <w:b/>
          <w:bCs/>
        </w:rPr>
        <w:t>Example 4</w:t>
      </w:r>
    </w:p>
    <w:p>
      <w:pPr>
        <w:pStyle w:val="BodyText"/>
        <w:spacing w:before="0" w:after="200"/>
        <w:rPr/>
      </w:pPr>
      <w:r>
        <w:rPr>
          <w:rStyle w:val="Strong"/>
        </w:rPr>
        <w:t>[Question]</w:t>
      </w:r>
      <w:r>
        <w:rPr/>
        <w:br/>
        <w:t>V = 20V, R₁ = 5kΩ, R₂ = 10kΩ, R₃ = 5kΩ</w:t>
      </w:r>
    </w:p>
    <w:p>
      <w:pPr>
        <w:pStyle w:val="BodyText"/>
        <w:spacing w:before="0" w:after="200"/>
        <w:rPr/>
      </w:pPr>
      <w:r>
        <w:rPr>
          <w:rStyle w:val="Strong"/>
        </w:rPr>
        <w:t>[Solve]</w:t>
      </w:r>
      <w:r>
        <w:rPr/>
        <w:br/>
        <w:t>R_total = 5k + 10k + 5k = 20kΩ</w:t>
        <w:br/>
        <w:t>V₁ = 20 × (5 / 20) = 5V</w:t>
        <w:br/>
        <w:t>V₂ = 20 × (10 / 20) = 10V</w:t>
        <w:br/>
        <w:t>V₃ = 20 × (5 / 20) = 5V</w:t>
      </w:r>
    </w:p>
    <w:p>
      <w:pPr>
        <w:pStyle w:val="BodyText"/>
        <w:spacing w:before="0" w:after="200"/>
        <w:rPr/>
      </w:pPr>
      <w:r>
        <w:rPr>
          <w:rStyle w:val="Strong"/>
        </w:rPr>
        <w:t>[Explanation]</w:t>
      </w:r>
      <w:r>
        <w:rPr/>
        <w:br/>
        <w:t>The ratio is 5:10:5 (or 1:2:1). The middle resistor is the largest, so it gets the highest voltage. The first and third resistors are equal, so they get equal voltages.</w:t>
      </w:r>
    </w:p>
    <w:p>
      <w:pPr>
        <w:pStyle w:val="HorizontalLine"/>
        <w:spacing w:before="0" w:after="200"/>
        <w:rPr/>
      </w:pPr>
      <w:r>
        <w:rPr/>
      </w:r>
    </w:p>
    <w:p>
      <w:pPr>
        <w:pStyle w:val="Heading3"/>
        <w:spacing w:before="0" w:after="200"/>
        <w:rPr/>
      </w:pPr>
      <w:r>
        <w:rPr>
          <w:rStyle w:val="Strong"/>
          <w:b/>
          <w:bCs/>
        </w:rPr>
        <w:t>Example 5</w:t>
      </w:r>
    </w:p>
    <w:p>
      <w:pPr>
        <w:pStyle w:val="BodyText"/>
        <w:spacing w:before="0" w:after="200"/>
        <w:rPr/>
      </w:pPr>
      <w:r>
        <w:rPr>
          <w:rStyle w:val="Strong"/>
        </w:rPr>
        <w:t>[Question]</w:t>
      </w:r>
      <w:r>
        <w:rPr/>
        <w:br/>
        <w:t>V = 30V, R₁ = 2kΩ, R₂ = 3kΩ, R₃ = 5kΩ</w:t>
      </w:r>
    </w:p>
    <w:p>
      <w:pPr>
        <w:pStyle w:val="BodyText"/>
        <w:spacing w:before="0" w:after="200"/>
        <w:rPr/>
      </w:pPr>
      <w:r>
        <w:rPr>
          <w:rStyle w:val="Strong"/>
        </w:rPr>
        <w:t>[Solve]</w:t>
      </w:r>
      <w:r>
        <w:rPr/>
        <w:br/>
        <w:t>R_total = 2k + 3k + 5k = 10kΩ</w:t>
        <w:br/>
        <w:t>V₁ = 30 × (2 / 10) = 6V</w:t>
        <w:br/>
        <w:t>V₂ = 30 × (3 / 10) = 9V</w:t>
        <w:br/>
        <w:t>V₃ = 30 × (5 / 10) = 15V</w:t>
      </w:r>
    </w:p>
    <w:p>
      <w:pPr>
        <w:pStyle w:val="BodyText"/>
        <w:spacing w:before="0" w:after="200"/>
        <w:rPr/>
      </w:pPr>
      <w:r>
        <w:rPr>
          <w:rStyle w:val="Strong"/>
        </w:rPr>
        <w:t>[Explanation]</w:t>
      </w:r>
      <w:r>
        <w:rPr/>
        <w:br/>
        <w:t>The ratio is 2:3:5, so each resistor gets voltage based on its share of the total resistance. The largest resistor (R₃) gets the highest voltage, while the smallest gets the least.</w:t>
      </w:r>
    </w:p>
    <w:p>
      <w:pPr>
        <w:pStyle w:val="Normal"/>
        <w:rPr/>
      </w:pPr>
      <w:r>
        <w:rPr/>
      </w:r>
    </w:p>
    <w:p>
      <w:pPr>
        <w:pStyle w:val="Normal"/>
        <w:rPr/>
      </w:pPr>
      <w:r>
        <w:rPr/>
        <w:t>Example 4:</w:t>
        <w:br/>
        <w:t>V=20V, R1=5kΩ, R2=10kΩ, R3=5kΩ</w:t>
        <w:br/>
        <w:t>V1=5V, V2=10V, V3=5V</w:t>
      </w:r>
    </w:p>
    <w:p>
      <w:pPr>
        <w:pStyle w:val="Normal"/>
        <w:rPr/>
      </w:pPr>
      <w:r>
        <w:rPr/>
        <w:t>Example 5:</w:t>
        <w:br/>
        <w:t>Ratio 2:3:5, V=100V</w:t>
        <w:br/>
        <w:t>Each part=10V → 20V, 30V, 50V</w:t>
      </w:r>
    </w:p>
    <w:p>
      <w:pPr>
        <w:pStyle w:val="Heading1"/>
        <w:rPr/>
      </w:pPr>
      <w:r>
        <w:rPr/>
        <w:t>8. Exam Tips</w:t>
      </w:r>
    </w:p>
    <w:p>
      <w:pPr>
        <w:pStyle w:val="Normal"/>
        <w:widowControl/>
        <w:bidi w:val="0"/>
        <w:spacing w:lineRule="auto" w:line="276" w:before="0" w:after="200"/>
        <w:jc w:val="start"/>
        <w:rPr/>
      </w:pPr>
      <w:r>
        <w:rPr/>
        <w:t xml:space="preserve">• </w:t>
      </w:r>
      <w:r>
        <w:rPr/>
        <w:t>Always calculate total resistance first</w:t>
        <w:br/>
        <w:t>• Use ratios to save time</w:t>
        <w:br/>
        <w:t>• Check if voltages add up to total voltage</w:t>
        <w:br/>
        <w:t>• Look for equal resistors for shortcuts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LibreOffice/25.8.6.2$Linux_X86_64 LibreOffice_project/580$Build-2</Application>
  <AppVersion>15.0000</AppVersion>
  <Pages>4</Pages>
  <Words>932</Words>
  <Characters>4121</Characters>
  <CharactersWithSpaces>4985</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2026-04-30T09:48:44Z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